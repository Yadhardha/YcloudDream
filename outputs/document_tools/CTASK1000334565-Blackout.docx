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11/19/25, 6:47 AM Search | Splunk 9.4.2</w:t>
        <w:br/>
        <w:t>New Search</w:t>
        <w:br/>
        <w:t>| makeresults</w:t>
        <w:br/>
        <w:t>| eval resource=mvappend("~","espw-saba171-sto-a-01",</w:t>
        <w:br/>
        <w:t>"espw-saba171-sto-a-02",</w:t>
        <w:br/>
        <w:t>"gbrw-pete269-cdc-a-01",</w:t>
        <w:br/>
        <w:t>"gbrw-pete269-cdc-b-01",</w:t>
        <w:br/>
        <w:t>"gbrw-dubl038-sto-a-01",</w:t>
        <w:br/>
        <w:t>"gbrw-dubl038-sto-a-02",</w:t>
        <w:br/>
        <w:t>"belw-wilr179-sto-a-01",</w:t>
        <w:br/>
        <w:t>"belw-wilr179-sto-a-02",</w:t>
        <w:br/>
        <w:t>"polw-szcz583-sto-a-01",</w:t>
        <w:br/>
        <w:t>"polw-szcz583-sto-a-02",</w:t>
        <w:br/>
        <w:t>"nory-skii095-paopsdb-01",</w:t>
        <w:br/>
        <w:t>"GBRw-warr140-STO-A1-GW",</w:t>
        <w:br/>
        <w:t>"romw-buch1153-paop-a-01",</w:t>
        <w:br/>
        <w:t>"irlw-wate1172-paop-a-02",</w:t>
        <w:br/>
        <w:t>"irlw-wate1172-paop-a-01.com")</w:t>
        <w:br/>
        <w:t>| mvexpand resource</w:t>
        <w:br/>
        <w:t>``` resource normalization, lower and remove domain ```</w:t>
        <w:br/>
        <w:t>| rex field=resource "(?&lt;resource_entity&gt;(\d{1,3}\.\d{1,3}\.\d{1,3}\.\d{1,3})|[^\.]+)"</w:t>
        <w:br/>
        <w:t>| rex field=resource "\.(?&lt;resource_domain&gt;\D+\.\D+)"</w:t>
        <w:br/>
        <w:t>| eval resource=lower(resource_entity), resource_domain=lower(resource_domain)</w:t>
        <w:br/>
        <w:t>| eval _time=strptime("2025-11-19 01:15:00","%Y-%m-%d %H:%M:%S"),</w:t>
        <w:br/>
        <w:t>duration=17100,</w:t>
        <w:br/>
        <w:t>comment="No comment provided",</w:t>
        <w:br/>
        <w:t>owner="sarath.prasanna@ingka.com",</w:t>
        <w:br/>
        <w:t>type="Blackout GUI GNETWORK"</w:t>
        <w:br/>
        <w:t>| where NOT resource="~"</w:t>
        <w:br/>
        <w:t>| where NOT resource=""</w:t>
        <w:br/>
        <w:t>| makejson output=_raw</w:t>
        <w:br/>
        <w:t>| rex mode=sed field=_raw "s/\, \"resource_domain\"\: \"\"//g"</w:t>
        <w:br/>
        <w:t>| fields _raw</w:t>
        <w:br/>
        <w:t>``` remove mkv_child ```</w:t>
        <w:br/>
        <w:t>| rex mode=sed field=_raw "s/\"\_mkv_child\"\:\s+\d+\,\s//g"</w:t>
        <w:br/>
        <w:t>``` send to common_pub ```</w:t>
        <w:br/>
        <w:t>| collect index="network_pub" source="http:event" sourcetype="blackout:external" testmode=f</w:t>
        <w:br/>
        <w:t>Date time range</w:t>
        <w:br/>
        <w:t>✓ 15 results (10/19/25 6:43:54.000 AM to 11/19/25 6:43:54.000 AM) No Event Sampling</w:t>
        <w:br/>
        <w:t>Statistics (15)</w:t>
        <w:br/>
        <w:t>_raw ↕  _time ↕</w:t>
        <w:br/>
        <w:t>{"_time": 1763495100.0, "resource": "espw-saba171-sto-a-01", "resource_entity": "es 2025-11-19 01:15:00</w:t>
        <w:br/>
        <w:t>pw-saba171-sto-a-01", "duration": 17100, "comment": "No comment provided", "owner":</w:t>
        <w:br/>
        <w:t>"sarath.prasanna@ingka.com", "type": "Blackout GUI GNETWORK"}</w:t>
        <w:br/>
        <w:t>https://splunk.ikea.com/en-US/app/gnetwork/search?q=%7C makeresults%0A%7C eval resource%3Dmvappend("~"%2C"espw-saba171-sto-a-01"%2… 1/2</w:t>
      </w:r>
    </w:p>
    <w:p>
      <w:r>
        <w:t>--- Page 2 ---</w:t>
      </w:r>
    </w:p>
    <w:p>
      <w:r>
        <w:t>11/19/25, 6:47 AM Search | Splunk 9.4.2</w:t>
        <w:br/>
        <w:t>_raw ↕  _time ↕</w:t>
        <w:br/>
        <w:t>{"_time": 1763495100.0, "resource": "espw-saba171-sto-a-02", "resource_entity": "es 2025-11-19 01:15:00</w:t>
        <w:br/>
        <w:t>pw-saba171-sto-a-02", "duration": 17100, "comment": "No comment provided", "owner":</w:t>
        <w:br/>
        <w:t>"sarath.prasanna@ingka.com", "type": "Blackout GUI GNETWORK"}</w:t>
        <w:br/>
        <w:t>{"_time": 1763495100.0, "resource": "gbrw-pete269-cdc-a-01", "resource_entity": "gb 2025-11-19 01:15:00</w:t>
        <w:br/>
        <w:t>rw-pete269-cdc-a-01", "duration": 17100, "comment": "No comment provided", "owner":</w:t>
        <w:br/>
        <w:t>"sarath.prasanna@ingka.com", "type": "Blackout GUI GNETWORK"}</w:t>
        <w:br/>
        <w:t>{"_time": 1763495100.0, "resource": "gbrw-pete269-cdc-b-01", "resource_entity": "gb 2025-11-19 01:15:00</w:t>
        <w:br/>
        <w:t>rw-pete269-cdc-b-01", "duration": 17100, "comment": "No comment provided", "owner":</w:t>
        <w:br/>
        <w:t>"sarath.prasanna@ingka.com", "type": "Blackout GUI GNETWORK"}</w:t>
        <w:br/>
        <w:t>{"_time": 1763495100.0, "resource": "gbrw-dubl038-sto-a-01", "resource_entity": "gb 2025-11-19 01:15:00</w:t>
        <w:br/>
        <w:t>rw-dubl038-sto-a-01", "duration": 17100, "comment": "No comment provided", "owner":</w:t>
        <w:br/>
        <w:t>"sarath.prasanna@ingka.com", "type": "Blackout GUI GNETWORK"}</w:t>
        <w:br/>
        <w:t>{"_time": 1763495100.0, "resource": "gbrw-dubl038-sto-a-02", "resource_entity": "gb 2025-11-19 01:15:00</w:t>
        <w:br/>
        <w:t>rw-dubl038-sto-a-02", "duration": 17100, "comment": "No comment provided", "owner":</w:t>
        <w:br/>
        <w:t>"sarath.prasanna@ingka.com", "type": "Blackout GUI GNETWORK"}</w:t>
        <w:br/>
        <w:t>{"_time": 1763495100.0, "resource": "belw-wilr179-sto-a-01", "resource_entity": "be 2025-11-19 01:15:00</w:t>
        <w:br/>
        <w:t>lw-wilr179-sto-a-01", "duration": 17100, "comment": "No comment provided", "owner":</w:t>
        <w:br/>
        <w:t>"sarath.prasanna@ingka.com", "type": "Blackout GUI GNETWORK"}</w:t>
        <w:br/>
        <w:t>{"_time": 1763495100.0, "resource": "belw-wilr179-sto-a-02", "resource_entity": "be 2025-11-19 01:15:00</w:t>
        <w:br/>
        <w:t>lw-wilr179-sto-a-02", "duration": 17100, "comment": "No comment provided", "owner":</w:t>
        <w:br/>
        <w:t>"sarath.prasanna@ingka.com", "type": "Blackout GUI GNETWORK"}</w:t>
        <w:br/>
        <w:t>{"_time": 1763495100.0, "resource": "polw-szcz583-sto-a-01", "resource_entity": "po 2025-11-19 01:15:00</w:t>
        <w:br/>
        <w:t>lw-szcz583-sto-a-01", "duration": 17100, "comment": "No comment provided", "owner":</w:t>
        <w:br/>
        <w:t>"sarath.prasanna@ingka.com", "type": "Blackout GUI GNETWORK"}</w:t>
        <w:br/>
        <w:t>{"_time": 1763495100.0, "resource": "polw-szcz583-sto-a-02", "resource_entity": "po 2025-11-19 01:15:00</w:t>
        <w:br/>
        <w:t>lw-szcz583-sto-a-02", "duration": 17100, "comment": "No comment provided", "owner":</w:t>
        <w:br/>
        <w:t>"sarath.prasanna@ingka.com", "type": "Blackout GUI GNETWORK"}</w:t>
        <w:br/>
        <w:t>{"_time": 1763495100.0, "resource": "nory-skii095-paopsdb-01", "resource_entity": 2025-11-19 01:15:00</w:t>
        <w:br/>
        <w:t>"nory-skii095-paopsdb-01", "duration": 17100, "comment": "No comment provided", "ow</w:t>
        <w:br/>
        <w:t>ner": "sarath.prasanna@ingka.com", "type": "Blackout GUI GNETWORK"}</w:t>
        <w:br/>
        <w:t>{"_time": 1763495100.0, "resource": "gbrw-warr140-sto-a1-gw", "resource_entity": "G 2025-11-19 01:15:00</w:t>
        <w:br/>
        <w:t>BRw-warr140-STO-A1-GW", "duration": 17100, "comment": "No comment provided", "owne</w:t>
        <w:br/>
        <w:t>r": "sarath.prasanna@ingka.com", "type": "Blackout GUI GNETWORK"}</w:t>
        <w:br/>
        <w:t>{"_time": 1763495100.0, "resource": "romw-buch1153-paop-a-01", "resource_entity": 2025-11-19 01:15:00</w:t>
        <w:br/>
        <w:t>"romw-buch1153-paop-a-01", "duration": 17100, "comment": "No comment provided", "ow</w:t>
        <w:br/>
        <w:t>ner": "sarath.prasanna@ingka.com", "type": "Blackout GUI GNETWORK"}</w:t>
        <w:br/>
        <w:t>{"_time": 1763495100.0, "resource": "irlw-wate1172-paop-a-02", "resource_entity": 2025-11-19 01:15:00</w:t>
        <w:br/>
        <w:t>"irlw-wate1172-paop-a-02", "duration": 17100, "comment": "No comment provided", "ow</w:t>
        <w:br/>
        <w:t>ner": "sarath.prasanna@ingka.com", "type": "Blackout GUI GNETWORK"}</w:t>
        <w:br/>
        <w:t>{"_time": 1763495100.0, "resource": "irlw-wate1172-paop-a-01", "resource_entity": 2025-11-19 01:15:00</w:t>
        <w:br/>
        <w:t>"irlw-wate1172-paop-a-01", "duration": 17100, "comment": "No comment provided", "ow</w:t>
        <w:br/>
        <w:t>ner": "sarath.prasanna@ingka.com", "type": "Blackout GUI GNETWORK"}</w:t>
        <w:br/>
        <w:t>https://splunk.ikea.com/en-US/app/gnetwork/search?q=%7C makeresults%0A%7C eval resource%3Dmvappend("~"%2C"espw-saba171-sto-a-01"%2… 2/2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