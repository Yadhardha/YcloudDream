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Page 1 ---</w:t>
      </w:r>
    </w:p>
    <w:p>
      <w:r>
        <w:t>#Name Age Gender     Booking St atus     Curr ent Status</w:t>
        <w:br/>
        <w:t>1.CHARAN CHANDU   23     M   CNF /D10 /7/WINDO W SIDE   CNF /D10 /7/WINDO W SIDE</w:t>
        <w:br/>
        <w:t>Transaction ID: 100005937917659</w:t>
        <w:br/>
        <w:t>IR recovers only 57% of c ost of tr avel on an a verage.</w:t>
        <w:br/>
        <w:t>Paymen t De tails</w:t>
        <w:br/>
        <w:t>₹ 120.00</w:t>
        <w:br/>
        <w:t>₹ 11.80</w:t>
        <w:br/>
        <w:t>₹ 0.45</w:t>
        <w:br/>
        <w:t>₹ 132.25</w:t>
        <w:br/>
        <w:t>PG Char ges as applic able (Additional)</w:t>
        <w:br/>
        <w:t>Invoice Number: PS25442263492611 Addr ess: Indian Railw ays Ne w Delhi</w:t>
        <w:br/>
        <w:t>Supplier In forma tion:</w:t>
        <w:br/>
        <w:t>SAC Code: 996421 GSTIN: 07AAA GM0289C1ZL</w:t>
        <w:br/>
        <w:t>Recipien t Informa tion:</w:t>
        <w:br/>
        <w:t>GSTIN: NA</w:t>
        <w:br/>
        <w:t>Name: NA Addr ess:</w:t>
        <w:br/>
        <w:t>Taxable V alue: 120</w:t>
        <w:br/>
        <w:t>CGST Ra te: 2.5% CGST Amoun t: 0.0</w:t>
        <w:br/>
        <w:t>SGST/UGS T Ra te: SGST/UGS T Amoun t:</w:t>
        <w:br/>
        <w:t>IGST Ra te: 5.0% IGST Amoun t: 0.0Electr onic R eser vation Slip (ER S)-Normal User</w:t>
        <w:br/>
        <w:t>Book ed Fr om</w:t>
        <w:br/>
        <w:t xml:space="preserve"> To</w:t>
        <w:br/>
        <w:t>MGR CHENNAI C TL (MAS) MGR CHENNAI C TL (MAS) NELL ORE (NLR)</w:t>
        <w:br/>
        <w:t>Start Da te* 26-Jul-2025 Departur e* 07:25 26-Jul-2025 Arriv al* 09:54 26-Jul-2025</w:t>
        <w:br/>
        <w:t xml:space="preserve"> FOOD CHAR GES NO T INCL UDED</w:t>
        <w:br/>
        <w:t>PNR Train No./Name Class</w:t>
        <w:br/>
        <w:t>4422634926 12077 / B ZA JANSHA TABDISECOND SIT TING</w:t>
        <w:br/>
        <w:t>(2S)</w:t>
        <w:br/>
        <w:t>Quot a Distance Booking Da te</w:t>
        <w:br/>
        <w:t>GENERAL (GN) 176 KM 24-Jul-2025 21:12:03 HR S</w:t>
        <w:br/>
        <w:t>Passeng er De tails</w:t>
        <w:br/>
        <w:t>Acronyms: RLWL: REMO TE LOCA TION W AITLIS T PQWL: POOLED QUO TA WAITLIS T RSWL: R OAD-SIDE W AITLIS T</w:t>
        <w:br/>
        <w:t>Beware of fr audulen t cus tomer c are number . For an y assis tance, use only the IR CTC e-tick eting Cus tomer c are number:14646.</w:t>
        <w:br/>
        <w:t>IRCTC Con venience F ee is char ged per e-tick et irrespectiv e of number of passeng ers on the tick et.</w:t>
        <w:br/>
        <w:t>* The prin ted Departur e and Arriv al Times ar e liable t o chang e. Please Check c orrect departur e, arriv al from Railw ay Station Enquir y</w:t>
        <w:br/>
        <w:t>or Dial 139 or SMS RAIL t o 139.</w:t>
        <w:br/>
        <w:t>This tick et is book ed on a per sonal User ID , its sale/pur chase is an oﬀ ence u/ s 143 of the Railw ays Act,1989.</w:t>
        <w:br/>
        <w:t>Prescribed original ID proof is requir ed while travelling along with SMS/ VRM/ ERS other wise will be treated as without ticket and</w:t>
        <w:br/>
        <w:t>penaliz ed as per Railw ay Rules.</w:t>
        <w:br/>
        <w:t>Indian Railw ays GS T De tails:Ticket Fare</w:t>
        <w:br/>
        <w:t>IRCTC Con venience F ee (Incl. of GS T)</w:t>
        <w:br/>
        <w:t>Travel Insur ance Pr emium (Incl. of GS T)</w:t>
        <w:br/>
        <w:t>Total Fare (all inclusiv e)</w:t>
      </w:r>
    </w:p>
    <w:p>
      <w:r>
        <w:t>--- Page 2 ---</w:t>
      </w:r>
    </w:p>
    <w:p>
      <w:r>
        <w:t>Total Tax:</w:t>
        <w:br/>
        <w:t>Place of Supply:    NA    State Name/Code of Supplier:    Delhi/DL</w:t>
        <w:br/>
        <w:t>INSTRUC TIONS:</w:t>
        <w:br/>
        <w:t>1. Prescribed Original ID proofs are:- Voter Iden tity Card / Passport / PAN Card / Driving License / Phot o ID card issued by Central / State Govt. / Public</w:t>
        <w:br/>
        <w:t>Sect or Undert akings of State / Central Governmen t ,District Adminis trations , Municipal bodies and Pancha yat Adminis trations which are having serial</w:t>
        <w:br/>
        <w:t>number / Studen t Iden tity Card with phot ograph issued by recogniz ed School or Colleg e for their studen ts / Nationaliz ed Bank Passbook with phot ograph</w:t>
        <w:br/>
        <w:t>/Credit Cards issued by Bank s with lamina ted phot ograph/Unique Iden tiﬁcation Card "Aadhaar", m-Aadhaar , e-Aadhaar . /Passeng er showing the</w:t>
        <w:br/>
        <w:t>Aadhaar/Driving Licence from the "Issued Documen t" section by logging into his/her DigiLock er account consider ed as valid proof of iden tity. (Documen ts</w:t>
        <w:br/>
        <w:t>uploaded b y the user i.e. the documen t in "Uploaded Documen t" section will not be c onsider ed as a v alid pr oof of iden tity).</w:t>
        <w:br/>
        <w:t>2. PNRs having fully waitlis ted status will be dropped and automa tic refund of the ticket amoun t after deducting the applic able CLERKA GE by Railw ay shall</w:t>
        <w:br/>
        <w:t>be credited to the account used for paymen t for booking of the ticket. Passeng ers having fully waitlis ted e-tick et are not allowed to boar d the train.</w:t>
        <w:br/>
        <w:t>However, the names of P ARTIALL Y waitlis ted/conﬁrmed and RA C tick et passeng er will appear in the chart.</w:t>
        <w:br/>
        <w:t>3. A clerk age char ge of Rs.60 per passeng er plus GST for AC Classes and Rs.60 per passeng er for Non AC classes will be deduct ed if the ticket remains</w:t>
        <w:br/>
        <w:t>Waitlis ted a t the time of Cancella tion/Charting.</w:t>
        <w:br/>
        <w:t>4. Passeng ers travelling on a fully w aitlis ted e-tick et will be tr eated as Tick etless.</w:t>
        <w:br/>
        <w:t>5. Obtain certiﬁc ate from the TTE /Conduct or in case of (a) PARTIALL Y waitlis ted e-tick et when LESS NO. OF PASSENGER S travel, (b)A .C FAILURE, (c)TRA VEL IN</w:t>
        <w:br/>
        <w:t>LOWER CLASS. This original certiﬁc ate mus t be sent to GGM (IT), IRCTC, Interne t Ticketing Centre, 2nd Floor , Tower-D, World Trade Centre, Naur oji Nagar,</w:t>
        <w:br/>
        <w:t>New Delhi- 110029, a fter ﬁling TDR online within pr escribed time f or claiming r efund.</w:t>
        <w:br/>
        <w:t>6. In case, on a party e-tick et or a family e-tick et issued for travel of more than one passeng er, some passeng ers have conﬁrmed reser vation and other s are</w:t>
        <w:br/>
        <w:t>on RAC or waiting list, full refund of fare, less clerk age, shall be admissible for conﬁrmed passeng ers also subject to the condition that the ticket shall be</w:t>
        <w:br/>
        <w:t>cancelled online or online TDR shall be ﬁled f or all the passeng ers upto thirty minut es be fore the scheduled departur e of the tr ain.</w:t>
        <w:br/>
        <w:t>7. In case train is late more than 3 hour s, refund is admissib le as per railway refund rules only when TDR is ﬁled by the user before the actual departur e of</w:t>
        <w:br/>
        <w:t>the tr ain a t boar ding s tation and passeng er has not tr avelled.</w:t>
        <w:br/>
        <w:t>8. In case of train cancella tion on its entire run, full refund is granted automa tically by the system. However, if the train is cancelled partially on its run or</w:t>
        <w:br/>
        <w:t>diverted and not touching boar ding /des tination station, passeng ers are requir ed to ﬁle online TDR within 72 hours of scheduled departur e of the train</w:t>
        <w:br/>
        <w:t>from passeng ers boar ding s tation.</w:t>
        <w:br/>
        <w:t>9. Never purchase e-tick et from unauthoriz ed agents or persons using their personal IDs for commer cial purposes. Such tickets are liable to be cancelled and</w:t>
        <w:br/>
        <w:t>forfeited without any refund of mone y, under section (143) of the Indian Railw ay Act 1989. List of authoriz ed agents are available on www.irctc.co.in</w:t>
        <w:br/>
        <w:t>under 'Find NGe t Agents' op tion.</w:t>
        <w:br/>
        <w:t>10. For de tail, Rules, R efund rules, T erms &amp; Conditions of E -Tick eting ser vices, T ravel Insur ance f acility e tc. Please visit w ww.irctc.co.in</w:t>
        <w:br/>
        <w:t>11. While booking this ticket, you have agreed of having read the Health Protocol of Destination State of your travel. You are again advised to clearly read the</w:t>
        <w:br/>
        <w:t>Health Pr otocol advisor y of des tination s tate be fore start of y our tr avel and f ollow them pr operly .</w:t>
        <w:br/>
        <w:t>12. The FIR f orms ar e available with on boar d tick et checking s taﬀ, train guar d and tr ain esc orting RPF /GRP s taﬀ.</w:t>
        <w:br/>
        <w:t>13. Variety of meals available in more than 1500 trains. For deliv ery of meal of your choice on your seat log on to www.ecatering.ir ctc.co.in or call 1323 Toll</w:t>
        <w:br/>
        <w:t>Free. F or an y sug gestions/ complain ts related to Ca tering ser vices, c ontact T oll Fr ee No. 1800-111-321 (07.00 hr s to 22.00 hr s)</w:t>
        <w:br/>
        <w:t>14. National Consumer Helpline (NCH) T oll Fr ee Number: 1800-11-400 or 14404</w:t>
        <w:br/>
        <w:t>15. You can book unr eser ved tick et from UT S APP or A TVMs (Aut oma tic Tick et Vending Machines) loc ated in Railw ay Stations.</w:t>
        <w:br/>
        <w:t>16. As per RBI guidelines, the refund of Ticket should be given in the same Bank account, which was used for booking. It is necessar y that the Bank Account</w:t>
        <w:br/>
        <w:t>used for booking online ticket should not be closed at least up to 30 days beyond the date of the journe y. If accounts are found closed at the time of</w:t>
        <w:br/>
        <w:t>processing r efund, the r efund will be r egretted b y the Bank.</w:t>
        <w:br/>
        <w:t>Customer Car e:</w:t>
        <w:br/>
        <w:t>For e-tick et booking ,cancella tion and refund assis tance , Please contact us at 14646 / 08044647999 /08035734999 or raise quer y at</w:t>
        <w:br/>
        <w:t>https://equer y.irctc.co.in</w:t>
        <w:br/>
        <w:t>Just dial 139 from your landline, mobile &amp; CDMA phones for railway enquiries as well as for giving suggestions/ﬁling complain ts on Rail</w:t>
        <w:br/>
        <w:t>Madad.</w:t>
        <w:br/>
        <w:t>For e-catering , to book and get food deliv ered on your train berth, please contact us at 1323 (24*7 Hrs Toll Free) or log on to</w:t>
        <w:br/>
        <w:t>www.ecatering.ir ctc.co.in.</w:t>
        <w:br/>
      </w:r>
    </w:p>
    <w:p>
      <w:r>
        <w:t>--- Page 3 ---</w:t>
      </w:r>
    </w:p>
    <w:p>
      <w:r>
        <w:t>Print ERS W ithout Advertisements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