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 Page 1 ---</w:t>
      </w:r>
    </w:p>
    <w:p>
      <w:r>
        <w:t>AWS Learning Roadmap with Hands-On Practice</w:t>
        <w:br/>
        <w:t>Phase 1: AWS Basics &amp; Foundation</w:t>
        <w:br/>
        <w:t>Concepts to Learn:</w:t>
        <w:br/>
        <w:t>- What is Cloud Computing?</w:t>
        <w:br/>
        <w:t>- What is AWS?</w:t>
        <w:br/>
        <w:t>- AWS Global Infrastructure (Regions, AZs, Edge Locations)</w:t>
        <w:br/>
        <w:t>- Free Tier Usage</w:t>
        <w:br/>
        <w:t>Hands-On:</w:t>
        <w:br/>
        <w:t>- Sign up for AWS Free Tier (https://aws.amazon.com/free)</w:t>
        <w:br/>
        <w:t>- Explore AWS Console</w:t>
        <w:br/>
        <w:t>- Set billing alerts to avoid charges (AWS Budgets)</w:t>
        <w:br/>
        <w:t>Phase 2: Core Services - Compute, Storage, Networking</w:t>
        <w:br/>
        <w:t>1. Amazon EC2:</w:t>
        <w:br/>
        <w:t>- Launch an EC2 instance (Amazon Linux)</w:t>
        <w:br/>
        <w:t>- Connect via SSH</w:t>
        <w:br/>
        <w:t>- Install Apache/Nginx to host a basic HTML page</w:t>
        <w:br/>
        <w:t>2. Amazon S3:</w:t>
        <w:br/>
        <w:t>- Create a bucket, upload files</w:t>
        <w:br/>
        <w:t>- Host a static website</w:t>
        <w:br/>
        <w:t>- Configure public access with bucket policies</w:t>
        <w:br/>
        <w:t>3. IAM:</w:t>
        <w:br/>
        <w:t>- Create IAM user with specific permissions</w:t>
        <w:br/>
        <w:t>- Use IAM with AWS CLI</w:t>
        <w:br/>
        <w:t>4. VPC:</w:t>
        <w:br/>
        <w:t>- Launch EC2 inside custom VPC</w:t>
      </w:r>
    </w:p>
    <w:p>
      <w:r>
        <w:t>--- Page 2 ---</w:t>
      </w:r>
    </w:p>
    <w:p>
      <w:r>
        <w:t>AWS Learning Roadmap with Hands-On Practice</w:t>
        <w:br/>
        <w:t>- Configure subnets, route tables, and security groups</w:t>
        <w:br/>
        <w:t>Practice Project 1:</w:t>
        <w:br/>
        <w:t>- Host a static site using S3 and Route 53</w:t>
        <w:br/>
        <w:t>Phase 3: Database &amp; Serverless</w:t>
        <w:br/>
        <w:t>5. Amazon RDS:</w:t>
        <w:br/>
        <w:t>- Launch and connect to a MySQL/PostgreSQL database</w:t>
        <w:br/>
        <w:t>6. DynamoDB:</w:t>
        <w:br/>
        <w:t>- Create table, add and query items</w:t>
        <w:br/>
        <w:t>7. Lambda:</w:t>
        <w:br/>
        <w:t>- Write Hello World function</w:t>
        <w:br/>
        <w:t>- Trigger from API Gateway or S3</w:t>
        <w:br/>
        <w:t>Practice Project 2:</w:t>
        <w:br/>
        <w:t>- Image Resizer: Upload to S3, trigger Lambda to resize</w:t>
        <w:br/>
        <w:t>Phase 4: Web Apps &amp; Deployment</w:t>
        <w:br/>
        <w:t>8. Elastic Beanstalk:</w:t>
        <w:br/>
        <w:t>- Deploy Flask or Node.js app</w:t>
        <w:br/>
        <w:t>9. API Gateway + Lambda:</w:t>
        <w:br/>
        <w:t>- Create REST API, connect to Lambda</w:t>
        <w:br/>
        <w:t>Practice Project 3:</w:t>
        <w:br/>
        <w:t>- Build a serverless contact form API</w:t>
      </w:r>
    </w:p>
    <w:p>
      <w:r>
        <w:t>--- Page 3 ---</w:t>
      </w:r>
    </w:p>
    <w:p>
      <w:r>
        <w:t>AWS Learning Roadmap with Hands-On Practice</w:t>
        <w:br/>
        <w:t>Phase 5: Containers, DevOps &amp; Monitoring</w:t>
        <w:br/>
        <w:t>10. Docker on EC2:</w:t>
        <w:br/>
        <w:t>- Install Docker, run and build containers</w:t>
        <w:br/>
        <w:t>11. ECS / Fargate:</w:t>
        <w:br/>
        <w:t>- Deploy containers without server management</w:t>
        <w:br/>
        <w:t>12. CloudWatch &amp; CloudTrail:</w:t>
        <w:br/>
        <w:t>- Monitor logs and user activity</w:t>
        <w:br/>
        <w:t>Practice Project 4:</w:t>
        <w:br/>
        <w:t>- Containerized app on ECS Fargate with CloudWatch</w:t>
        <w:br/>
        <w:t>Bonus Topics</w:t>
        <w:br/>
        <w:t>- AWS Lex: Create a chatbot</w:t>
        <w:br/>
        <w:t>- Step Functions: Orchestrate Lambdas</w:t>
        <w:br/>
        <w:t>- CodePipeline: Setup CI/CD</w:t>
        <w:br/>
        <w:t>- SNS/SQS: Messaging &amp; Alerts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