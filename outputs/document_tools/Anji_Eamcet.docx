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--- Page 1 ---</w:t>
      </w:r>
    </w:p>
    <w:p>
      <w:r>
        <w:t>8/8/23, 8:18 PM about:blank</w:t>
        <w:br/>
        <w:t>about:blank 1/2</w:t>
        <w:br/>
        <w:t>Candidate's Name :</w:t>
        <w:br/>
        <w:t>Father's Name :</w:t>
        <w:br/>
        <w:t>Mother's Name :</w:t>
        <w:br/>
        <w:t>Addr ess :LINGALA  PAVAN KUMAR</w:t>
        <w:br/>
        <w:t>LINGALA  KRISHNA</w:t>
        <w:br/>
        <w:t>LINGALA  PADMA</w:t>
        <w:br/>
        <w:t>00 ,</w:t>
        <w:br/>
        <w:t>MANDABA YALU CENTER  ,</w:t>
        <w:br/>
        <w:t>KOVUR  ,</w:t>
        <w:br/>
        <w:t>SRI POTTI SRIRAMULU NELLORE  ,</w:t>
        <w:br/>
        <w:t>ANDHRA  PRADESH  - 524137Hall Ticket Number</w:t>
        <w:br/>
        <w:t>50676010026</w:t>
        <w:br/>
        <w:t>Local Area</w:t>
        <w:br/>
        <w:t>SVU</w:t>
        <w:br/>
        <w:t>Category</w:t>
        <w:br/>
        <w:t>BC_A</w:t>
        <w:br/>
        <w:t>Gender</w:t>
        <w:br/>
        <w:t>MALE</w:t>
        <w:br/>
        <w:t>Performance</w:t>
        <w:br/>
        <w:t>in</w:t>
        <w:br/>
        <w:t>AP EAPCETSubject(Max.)Mathematics</w:t>
        <w:br/>
        <w:t>(80)Physics</w:t>
        <w:br/>
        <w:t>(40)Chemistry</w:t>
        <w:br/>
        <w:t>(40)Total</w:t>
        <w:br/>
        <w:t>(160)75% Weightage</w:t>
        <w:br/>
        <w:t>(A)</w:t>
        <w:br/>
        <w:t>Normalized</w:t>
        <w:br/>
        <w:t>Marks19.0610... 15.7379... 13.3291... 48.1281... 22.5600...</w:t>
        <w:br/>
        <w:t>Performance</w:t>
        <w:br/>
        <w:t>in Qualifying</w:t>
        <w:br/>
        <w:t>Exam.Total Marks</w:t>
        <w:br/>
        <w:t>(Maths + Physical Sciences)Marks Secur ed</w:t>
        <w:br/>
        <w:t>(Maths + Physical Sciences)25% Weightage</w:t>
        <w:br/>
        <w:t>(B)</w:t>
        <w:br/>
        <w:t>600 533 22.2083...Combined Scor e</w:t>
        <w:br/>
        <w:t>(A + B)</w:t>
        <w:br/>
        <w:t>44.7684...</w:t>
        <w:br/>
        <w:t>Rank in Words Five * Four  * Four  * One * Seven Rank in Figur e 54417</w:t>
        <w:br/>
        <w:t>Note : 1) Mere qualifying in AP EAPCET -2023 and getting a rank does not guarantee admission. The candidate shall satisfy eligibility criteria</w:t>
        <w:br/>
        <w:t>that will be verified at the time of admission.</w:t>
        <w:br/>
      </w:r>
    </w:p>
    <w:p>
      <w:r>
        <w:t>--- Page 2 ---</w:t>
      </w:r>
    </w:p>
    <w:p>
      <w:r>
        <w:t>8/8/23, 8:18 PM about:blank</w:t>
        <w:br/>
        <w:t>about:blank 2/22) The following positions are approximate positions ONL Y, as per the data given by the candidates.</w:t>
        <w:br/>
        <w:t>Position based on Local Area : 13438</w:t>
        <w:br/>
        <w:t>Position based on Local Area + Category : 1398</w:t>
        <w:br/>
        <w:t>Convener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