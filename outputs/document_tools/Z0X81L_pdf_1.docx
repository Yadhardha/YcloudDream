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AWS Services - Clear Explanation with Hands-On</w:t>
        <w:br/>
        <w:t>1. Amazon EC2 (Elastic Compute Cloud)</w:t>
        <w:br/>
        <w:t>What it is:</w:t>
        <w:br/>
        <w:t>- A virtual machine on the cloud to run applications.</w:t>
        <w:br/>
        <w:t>When to Use:</w:t>
        <w:br/>
        <w:t>- When you need full control of OS, networking, storage.</w:t>
        <w:br/>
        <w:t>Hands-On Task:</w:t>
        <w:br/>
        <w:t>1. Go to EC2 Console.</w:t>
        <w:br/>
        <w:t>2. Launch a new instance with Amazon Linux 2.</w:t>
        <w:br/>
        <w:t>3. Download the keypair (e.g., my-key.pem).</w:t>
        <w:br/>
        <w:t>4. Connect via SSH:</w:t>
        <w:br/>
        <w:t>chmod 400 my-key.pem</w:t>
        <w:br/>
        <w:t>ssh -i "my-key.pem" ec2-user@&lt;public-ip&gt;</w:t>
        <w:br/>
        <w:t>5. Install Node.js:</w:t>
        <w:br/>
        <w:t>sudo yum update -y</w:t>
        <w:br/>
        <w:t>sudo yum install nodejs -y</w:t>
        <w:br/>
        <w:t>6. Create and run a simple server:</w:t>
        <w:br/>
        <w:t>echo "console.log('Hello from EC2!')" &gt; app.js</w:t>
        <w:br/>
        <w:t>node app.js</w:t>
        <w:br/>
        <w:t>2. AWS Elastic Beanstalk</w:t>
        <w:br/>
        <w:t>What it is:</w:t>
        <w:br/>
        <w:t>- A service to deploy and manage applications easily without managing servers.</w:t>
        <w:br/>
        <w:t>When to Use:</w:t>
        <w:br/>
        <w:t>- When you want to deploy code quickly with auto-scaling and load balancing.</w:t>
        <w:br/>
        <w:t>Hands-On Task:</w:t>
        <w:br/>
        <w:t>1. Install EB CLI:</w:t>
        <w:br/>
        <w:t>pip install awsebcli --upgrade --user</w:t>
        <w:br/>
        <w:t>export PATH="$PATH:$HOME/.local/bin"</w:t>
        <w:br/>
        <w:t>source ~/.bash_profile</w:t>
        <w:br/>
        <w:t>2. Initialize Elastic Beanstalk:</w:t>
        <w:br/>
        <w:t>eb init</w:t>
        <w:br/>
        <w:t>3. Create an environment:</w:t>
        <w:br/>
        <w:t>eb create my-env</w:t>
        <w:br/>
        <w:t>4. Deploy your app:</w:t>
        <w:br/>
        <w:t>eb deploy</w:t>
        <w:br/>
        <w:t>eb open</w:t>
      </w:r>
    </w:p>
    <w:p>
      <w:r>
        <w:t>--- Page 2 ---</w:t>
      </w:r>
    </w:p>
    <w:p>
      <w:r>
        <w:t>AWS Services - Clear Explanation with Hands-On</w:t>
        <w:br/>
        <w:t>3. Amazon ECS (Elastic Container Service)</w:t>
        <w:br/>
        <w:t>What it is:</w:t>
        <w:br/>
        <w:t>- Manages Docker containers running on EC2.</w:t>
        <w:br/>
        <w:t>When to Use:</w:t>
        <w:br/>
        <w:t>- You want to orchestrate containers with more control over infra.</w:t>
        <w:br/>
        <w:t>Hands-On Task:</w:t>
        <w:br/>
        <w:t>1. Dockerize your app.</w:t>
        <w:br/>
        <w:t>2. Push image to ECR:</w:t>
        <w:br/>
        <w:t>aws ecr create-repository --repository-name my-app</w:t>
        <w:br/>
        <w:t># Tag and push Docker image</w:t>
        <w:br/>
        <w:t>3. Create a Task Definition in ECS.</w:t>
        <w:br/>
        <w:t>4. Run task in ECS cluster.</w:t>
        <w:br/>
        <w:t>4. AWS Fargate</w:t>
        <w:br/>
        <w:t>What it is:</w:t>
        <w:br/>
        <w:t>- A serverless compute engine for containers.</w:t>
        <w:br/>
        <w:t>When to Use:</w:t>
        <w:br/>
        <w:t>- You want to run containers without managing EC2 instances.</w:t>
        <w:br/>
        <w:t>Hands-On Task:</w:t>
        <w:br/>
        <w:t>1. Use same Docker image.</w:t>
        <w:br/>
        <w:t>2. In ECS, choose Fargate launch type.</w:t>
        <w:br/>
        <w:t>3. Define memory, CPU, and container image.</w:t>
        <w:br/>
        <w:t>4. Deploy and access app via Load Balancer.</w:t>
        <w:br/>
        <w:t>5. AWS Lambda</w:t>
        <w:br/>
        <w:t>What it is:</w:t>
        <w:br/>
        <w:t>- A serverless function that runs code on demand.</w:t>
        <w:br/>
        <w:t>When to Use:</w:t>
        <w:br/>
        <w:t>- Lightweight, event-driven tasks.</w:t>
        <w:br/>
        <w:t>Hands-On Task:</w:t>
        <w:br/>
        <w:t>1. Go to AWS Lambda Console.</w:t>
        <w:br/>
        <w:t>2. Create a function (e.g., Node.js runtime).</w:t>
        <w:br/>
        <w:t>3. Write code in the inline editor:</w:t>
        <w:br/>
        <w:t>exports.handler = async (event) =&gt; {</w:t>
      </w:r>
    </w:p>
    <w:p>
      <w:r>
        <w:t>--- Page 3 ---</w:t>
      </w:r>
    </w:p>
    <w:p>
      <w:r>
        <w:t>AWS Services - Clear Explanation with Hands-On</w:t>
        <w:br/>
        <w:t>return {</w:t>
        <w:br/>
        <w:t>statusCode: 200,</w:t>
        <w:br/>
        <w:t>body: JSON.stringify('Hello from Lambda!'),</w:t>
        <w:br/>
        <w:t>};</w:t>
        <w:br/>
        <w:t>};</w:t>
        <w:br/>
        <w:t>4. Test the function.</w:t>
        <w:br/>
        <w:t>5. Add API Gateway to invoke it via HTTP.</w:t>
        <w:br/>
        <w:t>6. AWS CodeCommit</w:t>
        <w:br/>
        <w:t>What it is:</w:t>
        <w:br/>
        <w:t>- A Git-based source control hosted by AWS.</w:t>
        <w:br/>
        <w:t>When to Use:</w:t>
        <w:br/>
        <w:t>- For private and secure version control.</w:t>
        <w:br/>
        <w:t>Hands-On Task:</w:t>
        <w:br/>
        <w:t>1. Create a new repository in CodeCommit.</w:t>
        <w:br/>
        <w:t>2. Configure Git credentials (via IAM).</w:t>
        <w:br/>
        <w:t>3. Clone repository:</w:t>
        <w:br/>
        <w:t>git clone https://git-codecommit.&lt;region&gt;.amazonaws.com/v1/repos/my-repo</w:t>
        <w:br/>
        <w:t>4. Push code:</w:t>
        <w:br/>
        <w:t>git add .</w:t>
        <w:br/>
        <w:t>git commit -m "Initial commit"</w:t>
        <w:br/>
        <w:t>git push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